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2026-10-02T09:52:52.474034Z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b5d8221aacde191f4ffedc394121f65dc695ce0c884d237f130385dc64690724 |</w:t>
      </w:r>
    </w:p>
    <w:p>
      <w:r>
        <w:t>| Timestamp UTC | 2026-10-02T09:52:52.474034Z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