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2026-10-02T09:52:51.324093Z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3b8defaba4cf99307623ff01771ccf9edcbbbe10eee24064cac8a03d361ebfc9 |</w:t>
      </w:r>
    </w:p>
    <w:p>
      <w:r>
        <w:t>| Timestamp UTC | 2026-10-02T09:52:51.324093Z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