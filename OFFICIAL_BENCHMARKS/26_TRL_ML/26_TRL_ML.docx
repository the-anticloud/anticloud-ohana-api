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2026-10-02T09:52:53.015746Z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df8963ba7e539806178323d8bf9668e24e2e06740aadb76066c34f6849ece165 |</w:t>
      </w:r>
    </w:p>
    <w:p>
      <w:r>
        <w:t>| Timestamp UTC | 2026-10-02T09:52:53.015746Z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