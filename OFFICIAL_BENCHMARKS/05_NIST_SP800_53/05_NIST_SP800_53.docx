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2026-10-02T09:52:49.796101Z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469de3bf9b7d804b3b9e7f203f7465a5b5a63167b1e555dc6598906ad6788fc4 |</w:t>
      </w:r>
    </w:p>
    <w:p>
      <w:r>
        <w:t>| Timestamp UTC | 2026-10-02T09:52:49.796101Z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