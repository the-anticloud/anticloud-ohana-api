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2026-10-02T09:52:51.447038Z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08221f0cec89735eed99d226f959ae6e90a97428cdc051dde5fe2419ec940729 |</w:t>
      </w:r>
    </w:p>
    <w:p>
      <w:r>
        <w:t>| Timestamp UTC | 2026-10-02T09:52:51.447038Z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