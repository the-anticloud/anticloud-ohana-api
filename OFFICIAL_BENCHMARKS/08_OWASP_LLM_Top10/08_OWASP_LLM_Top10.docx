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2026-10-02T09:52:50.520918Z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f408273051dddeae6b3ad11492a2b3f92c1240fd73649349da398a1364412571 |</w:t>
      </w:r>
    </w:p>
    <w:p>
      <w:r>
        <w:t>| Timestamp UTC | 2026-10-02T09:52:50.520918Z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