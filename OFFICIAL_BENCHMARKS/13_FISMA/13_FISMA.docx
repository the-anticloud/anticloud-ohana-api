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2026-10-02T09:52:51.178650Z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ff4c60bc4bbf52bad1f6ca21dd9c6bb3537e627e96bb6f14b523a620f18fe288 |</w:t>
      </w:r>
    </w:p>
    <w:p>
      <w:r>
        <w:t>| Timestamp UTC | 2026-10-02T09:52:51.178650Z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