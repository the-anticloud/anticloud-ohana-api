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2026-10-02T09:52:52.716869Z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5f04c1bbcc8fc483e45bbe458bac93db317375c26599e186de3ac6147d2e3a3e |</w:t>
      </w:r>
    </w:p>
    <w:p>
      <w:r>
        <w:t>| Timestamp UTC | 2026-10-02T09:52:52.716869Z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