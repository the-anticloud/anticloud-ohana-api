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2026-10-02T09:52:49.367484Z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c99b9328a03abc9c5d5813ae51001ca3a717cedc23f4cd6fa75de5c63c926094 |</w:t>
      </w:r>
    </w:p>
    <w:p>
      <w:r>
        <w:t>| Timestamp UTC | 2026-10-02T09:52:49.367484Z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