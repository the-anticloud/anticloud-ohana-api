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2026-10-02T09:52:50.199795Z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68863a37c54692f9f1c4db9173987de1ee03448a4b3edf21f6f2bcf4e3d65c73 |</w:t>
      </w:r>
    </w:p>
    <w:p>
      <w:r>
        <w:t>| Timestamp UTC | 2026-10-02T09:52:50.199795Z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