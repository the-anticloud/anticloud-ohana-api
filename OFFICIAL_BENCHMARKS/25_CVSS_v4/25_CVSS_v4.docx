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2026-10-02T09:52:52.863325Z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720ae1d6b2d10352e38fa68d22312ebbd11b1f604463443f43f2ef347d6095f1 |</w:t>
      </w:r>
    </w:p>
    <w:p>
      <w:r>
        <w:t>| Timestamp UTC | 2026-10-02T09:52:52.863325Z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