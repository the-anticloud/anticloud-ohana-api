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2026-10-02T09:52:52.058865Z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62c20794489de0e5137d038007f14f433dea27140d23dd480100e2455f61c7f1 |</w:t>
      </w:r>
    </w:p>
    <w:p>
      <w:r>
        <w:t>| Timestamp UTC | 2026-10-02T09:52:52.058865Z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