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2026-10-02T09:52:51.725037Z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b8993b7e57684bc71c7cada5f469d8a1defbd973ab89775ebeaef6f7090d63da |</w:t>
      </w:r>
    </w:p>
    <w:p>
      <w:r>
        <w:t>| Timestamp UTC | 2026-10-02T09:52:51.725037Z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