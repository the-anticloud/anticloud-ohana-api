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2026-10-02T09:52:50.352712Z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b43b216d10b972edc74b81c54e44a6d2454af8e3bbfcdab97e84d0805ddb5d87 |</w:t>
      </w:r>
    </w:p>
    <w:p>
      <w:r>
        <w:t>| Timestamp UTC | 2026-10-02T09:52:50.352712Z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