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2026-10-02T09:52:52.586942Z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6d19264f441475053956b50796f05a2ffb99836d1b90f3ed68932494166b5b4b |</w:t>
      </w:r>
    </w:p>
    <w:p>
      <w:r>
        <w:t>| Timestamp UTC | 2026-10-02T09:52:52.586942Z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