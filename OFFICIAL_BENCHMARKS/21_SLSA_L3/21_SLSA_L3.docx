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2026-10-02T09:52:52.284106Z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bf3d3ab84a9af8bfd0636d3ca80fb2294fa158fc7f3b588a80bbc820cb3e2239 |</w:t>
      </w:r>
    </w:p>
    <w:p>
      <w:r>
        <w:t>| Timestamp UTC | 2026-10-02T09:52:52.284106Z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