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2026-10-02T09:52:50.944832Z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543f9593e2ecab9b138593d43a4b9938c2320ba359d873f9d997de078eea8a8b |</w:t>
      </w:r>
    </w:p>
    <w:p>
      <w:r>
        <w:t>| Timestamp UTC | 2026-10-02T09:52:50.944832Z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