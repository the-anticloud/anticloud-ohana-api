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2026-10-02T09:52:50.803777Z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0cf774b131acae82bacf50809a1ee454a78172701c19bf03f956f4decfa814c4 |</w:t>
      </w:r>
    </w:p>
    <w:p>
      <w:r>
        <w:t>| Timestamp UTC | 2026-10-02T09:52:50.803777Z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