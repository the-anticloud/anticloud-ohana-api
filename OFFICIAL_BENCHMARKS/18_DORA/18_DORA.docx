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2026-10-02T09:52:51.921940Z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d1d76b9ec4e1f110184d20d56ae52282378281f4a707f0583405a52d88fff0f4 |</w:t>
      </w:r>
    </w:p>
    <w:p>
      <w:r>
        <w:t>| Timestamp UTC | 2026-10-02T09:52:51.921940Z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