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2026-10-02T09:52:52.192790Z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b8014c1f23992985e84928b049e7f2914ab6f6e8b0e5a40e7d25ff5119dce6f2 |</w:t>
      </w:r>
    </w:p>
    <w:p>
      <w:r>
        <w:t>| Timestamp UTC | 2026-10-02T09:52:52.192790Z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