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2026-10-02T09:52:50.682334Z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4aface92ebc127f713a996b95b0b44dd82fd50bf0d9b6c816a3250144837e869 |</w:t>
      </w:r>
    </w:p>
    <w:p>
      <w:r>
        <w:t>| Timestamp UTC | 2026-10-02T09:52:50.682334Z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