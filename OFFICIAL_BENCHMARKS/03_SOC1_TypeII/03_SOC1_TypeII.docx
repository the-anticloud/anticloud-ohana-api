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2026-10-02T09:52:49.193577Z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5b153f47177c255b9356a95604593dff083326ccff47f56c19f8767d0f227949 |</w:t>
      </w:r>
    </w:p>
    <w:p>
      <w:r>
        <w:t>| Timestamp UTC | 2026-10-02T09:52:49.193577Z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