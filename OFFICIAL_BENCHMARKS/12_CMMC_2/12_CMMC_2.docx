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2026-10-02T09:52:51.065783Z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248d6adcf8f298d89c9545ff0892e125201c89baf5021155b1f7d4fba81714d9 |</w:t>
      </w:r>
    </w:p>
    <w:p>
      <w:r>
        <w:t>| Timestamp UTC | 2026-10-02T09:52:51.065783Z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