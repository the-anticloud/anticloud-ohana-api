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2026-10-02T09:52:48.983647Z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44ddaff9623c28b35856bd0372f9db082cf07c8bb56dccfe16afe1f9976c393f |</w:t>
      </w:r>
    </w:p>
    <w:p>
      <w:r>
        <w:t>| Timestamp UTC | 2026-10-02T09:52:48.983647Z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